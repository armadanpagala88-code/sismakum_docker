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989" w:rsidRDefault="00B27989" w:rsidP="00E51B72">
      <w:pPr>
        <w:pStyle w:val="NoSpacing"/>
      </w:pPr>
    </w:p>
    <w:p w:rsidR="00B27989" w:rsidRPr="000726CD" w:rsidRDefault="00B27989" w:rsidP="000726CD">
      <w:pPr>
        <w:pStyle w:val="NoSpacing"/>
        <w:jc w:val="center"/>
        <w:rPr>
          <w:b/>
          <w:bCs/>
          <w:u w:val="single"/>
        </w:rPr>
      </w:pPr>
      <w:r w:rsidRPr="000726CD">
        <w:rPr>
          <w:b/>
          <w:bCs/>
          <w:u w:val="single"/>
        </w:rPr>
        <w:t>SURAT LOI (LETTER OF INTENT)</w:t>
      </w:r>
    </w:p>
    <w:p w:rsidR="004D5385" w:rsidRDefault="00000000" w:rsidP="00E51B72">
      <w:pPr>
        <w:pStyle w:val="NoSpacing"/>
      </w:pPr>
      <w:r>
        <w:br/>
      </w:r>
    </w:p>
    <w:p w:rsidR="004D5385" w:rsidRDefault="00000000" w:rsidP="00E51B72">
      <w:pPr>
        <w:pStyle w:val="NoSpacing"/>
      </w:pPr>
      <w:r>
        <w:t xml:space="preserve">Nomor   </w:t>
      </w:r>
      <w:r w:rsidR="00B30CCE">
        <w:tab/>
      </w:r>
      <w:r>
        <w:t>: ....../LOI/ATM/......../2025</w:t>
      </w:r>
    </w:p>
    <w:p w:rsidR="004D5385" w:rsidRDefault="00000000" w:rsidP="00E51B72">
      <w:pPr>
        <w:pStyle w:val="NoSpacing"/>
      </w:pPr>
      <w:r>
        <w:t xml:space="preserve">Tanggal </w:t>
      </w:r>
      <w:r w:rsidR="00B30CCE">
        <w:tab/>
      </w:r>
      <w:r>
        <w:t>: ...................... 2025</w:t>
      </w:r>
      <w:r>
        <w:br/>
      </w:r>
    </w:p>
    <w:p w:rsidR="004D5385" w:rsidRDefault="00000000" w:rsidP="00E51B72">
      <w:pPr>
        <w:pStyle w:val="NoSpacing"/>
      </w:pPr>
      <w:r>
        <w:t>Kepada Yth,</w:t>
      </w:r>
    </w:p>
    <w:p w:rsidR="004D5385" w:rsidRPr="00990A4D" w:rsidRDefault="00000000" w:rsidP="00E51B72">
      <w:pPr>
        <w:pStyle w:val="NoSpacing"/>
        <w:rPr>
          <w:b/>
          <w:bCs/>
        </w:rPr>
      </w:pPr>
      <w:r w:rsidRPr="00990A4D">
        <w:rPr>
          <w:b/>
          <w:bCs/>
        </w:rPr>
        <w:t>PT. IBU MEGA ZUSMANURNI</w:t>
      </w:r>
    </w:p>
    <w:p w:rsidR="004D5385" w:rsidRPr="00545F8E" w:rsidRDefault="00000000" w:rsidP="00E51B72">
      <w:pPr>
        <w:pStyle w:val="NoSpacing"/>
        <w:rPr>
          <w:b/>
          <w:bCs/>
        </w:rPr>
      </w:pPr>
      <w:r w:rsidRPr="00545F8E">
        <w:rPr>
          <w:b/>
          <w:bCs/>
        </w:rPr>
        <w:t>MEZA JOTE JAYA OIL GAS ENGINEERING</w:t>
      </w:r>
    </w:p>
    <w:p w:rsidR="004D5385" w:rsidRDefault="00000000" w:rsidP="00E51B72">
      <w:pPr>
        <w:pStyle w:val="NoSpacing"/>
      </w:pPr>
      <w:r>
        <w:t>Di Tempat</w:t>
      </w:r>
      <w:r>
        <w:br/>
      </w:r>
    </w:p>
    <w:p w:rsidR="004D5385" w:rsidRDefault="00000000" w:rsidP="00E51B72">
      <w:pPr>
        <w:pStyle w:val="NoSpacing"/>
      </w:pPr>
      <w:r>
        <w:t>Dengan hormat,</w:t>
      </w:r>
    </w:p>
    <w:p w:rsidR="004D5385" w:rsidRDefault="00000000" w:rsidP="00E51B72">
      <w:pPr>
        <w:pStyle w:val="NoSpacing"/>
      </w:pPr>
      <w:r>
        <w:t>Bersama surat ini kami dari PT. Amanah Tunggal Mineral bermaksud menyampaikan minat dan kesediaan kami untuk menyediakan unit kendaraan dump truck sebagai berikut: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D5385" w:rsidTr="00E51B72"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No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Tipe Unit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Spesifikasi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Jumlah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Tenor Kontrak</w:t>
            </w:r>
          </w:p>
        </w:tc>
      </w:tr>
      <w:tr w:rsidR="004D5385" w:rsidTr="00E51B72"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1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Shacman HP 380 8×4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Standar operasional pertambangan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15 Unit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48 Bulan</w:t>
            </w:r>
          </w:p>
        </w:tc>
      </w:tr>
      <w:tr w:rsidR="004D5385" w:rsidTr="00E51B72"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2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Howo HP 371 8×4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Standar operasional pertambangan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10 Unit</w:t>
            </w:r>
          </w:p>
        </w:tc>
        <w:tc>
          <w:tcPr>
            <w:tcW w:w="1728" w:type="dxa"/>
          </w:tcPr>
          <w:p w:rsidR="004D5385" w:rsidRDefault="00000000" w:rsidP="00E51B72">
            <w:pPr>
              <w:pStyle w:val="NoSpacing"/>
            </w:pPr>
            <w:r>
              <w:t>48 Bulan</w:t>
            </w:r>
          </w:p>
        </w:tc>
      </w:tr>
    </w:tbl>
    <w:p w:rsidR="004D5385" w:rsidRDefault="00000000" w:rsidP="00183829">
      <w:pPr>
        <w:pStyle w:val="NoSpacing"/>
        <w:jc w:val="both"/>
      </w:pPr>
      <w:r>
        <w:br/>
        <w:t>Surat LOI ini bukan merupakan perjanjian final, namun menjadi bukti keseriusan kami untuk melanjutkan proses negosiasi, penawaran harga, mekanisme sewa/pembelian, serta syarat dan ketentuan lain yang akan dibahas lebih lanjut pada pertemuan resmi berikutnya.</w:t>
      </w:r>
      <w:r>
        <w:br/>
      </w:r>
    </w:p>
    <w:p w:rsidR="004D5385" w:rsidRDefault="00000000" w:rsidP="00300D8D">
      <w:pPr>
        <w:pStyle w:val="NoSpacing"/>
      </w:pPr>
      <w:r>
        <w:t>Demikian surat ini kami sampaikan sebagai bentuk pernyataan niat dan komitmen awal untuk bekerja sama. Besar harapan kami agar proses ini dapat ditindaklanjuti pada pembahasan berikutnya.</w:t>
      </w:r>
      <w:r>
        <w:br/>
      </w:r>
    </w:p>
    <w:p w:rsidR="004D5385" w:rsidRDefault="00000000" w:rsidP="00E51B72">
      <w:pPr>
        <w:pStyle w:val="NoSpacing"/>
      </w:pPr>
      <w:r>
        <w:t>Atas perhatian dan kerja sama yang baik, kami ucapkan terima kasih.</w:t>
      </w:r>
      <w:r>
        <w:br/>
      </w:r>
    </w:p>
    <w:p w:rsidR="004D5385" w:rsidRDefault="00000000" w:rsidP="00745CAB">
      <w:pPr>
        <w:pStyle w:val="NoSpacing"/>
        <w:ind w:left="5040"/>
      </w:pPr>
      <w:r>
        <w:t>Hormat kami,</w:t>
      </w:r>
      <w:r>
        <w:br/>
        <w:t>PT. AMANAH TUNGGAL MINERAL</w:t>
      </w:r>
      <w:r>
        <w:br/>
      </w:r>
      <w:r>
        <w:br/>
      </w:r>
      <w:r>
        <w:br/>
      </w:r>
    </w:p>
    <w:p w:rsidR="004D5385" w:rsidRPr="00E51B72" w:rsidRDefault="00000000" w:rsidP="00745CAB">
      <w:pPr>
        <w:pStyle w:val="NoSpacing"/>
        <w:ind w:left="5040"/>
        <w:rPr>
          <w:b/>
          <w:bCs/>
          <w:u w:val="single"/>
        </w:rPr>
      </w:pPr>
      <w:r w:rsidRPr="00E51B72">
        <w:rPr>
          <w:b/>
          <w:bCs/>
          <w:u w:val="single"/>
        </w:rPr>
        <w:t>ANDI RIZAL</w:t>
      </w:r>
    </w:p>
    <w:p w:rsidR="004D5385" w:rsidRDefault="00000000" w:rsidP="00745CAB">
      <w:pPr>
        <w:pStyle w:val="NoSpacing"/>
        <w:ind w:left="5040"/>
      </w:pPr>
      <w:r>
        <w:t>Direktur Utama</w:t>
      </w:r>
    </w:p>
    <w:sectPr w:rsidR="004D538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4D8E" w:rsidRDefault="00764D8E" w:rsidP="00717F03">
      <w:pPr>
        <w:spacing w:after="0" w:line="240" w:lineRule="auto"/>
      </w:pPr>
      <w:r>
        <w:separator/>
      </w:r>
    </w:p>
  </w:endnote>
  <w:endnote w:type="continuationSeparator" w:id="0">
    <w:p w:rsidR="00764D8E" w:rsidRDefault="00764D8E" w:rsidP="00717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4D8E" w:rsidRDefault="00764D8E" w:rsidP="00717F03">
      <w:pPr>
        <w:spacing w:after="0" w:line="240" w:lineRule="auto"/>
      </w:pPr>
      <w:r>
        <w:separator/>
      </w:r>
    </w:p>
  </w:footnote>
  <w:footnote w:type="continuationSeparator" w:id="0">
    <w:p w:rsidR="00764D8E" w:rsidRDefault="00764D8E" w:rsidP="00717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7F03" w:rsidRPr="00717F03" w:rsidRDefault="00717F03" w:rsidP="00717F03">
    <w:pPr>
      <w:pStyle w:val="NoSpacing"/>
      <w:rPr>
        <w:b/>
        <w:bCs/>
        <w:sz w:val="28"/>
        <w:szCs w:val="28"/>
      </w:rPr>
    </w:pPr>
    <w:r w:rsidRPr="00717F03">
      <w:rPr>
        <w:b/>
        <w:bCs/>
        <w:sz w:val="28"/>
        <w:szCs w:val="28"/>
      </w:rPr>
      <w:t>PT. AMANAH TUNGGAL MINERAL</w:t>
    </w:r>
  </w:p>
  <w:p w:rsidR="00717F03" w:rsidRDefault="00717F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20446">
    <w:abstractNumId w:val="8"/>
  </w:num>
  <w:num w:numId="2" w16cid:durableId="927422551">
    <w:abstractNumId w:val="6"/>
  </w:num>
  <w:num w:numId="3" w16cid:durableId="170032691">
    <w:abstractNumId w:val="5"/>
  </w:num>
  <w:num w:numId="4" w16cid:durableId="376122899">
    <w:abstractNumId w:val="4"/>
  </w:num>
  <w:num w:numId="5" w16cid:durableId="428039431">
    <w:abstractNumId w:val="7"/>
  </w:num>
  <w:num w:numId="6" w16cid:durableId="255945394">
    <w:abstractNumId w:val="3"/>
  </w:num>
  <w:num w:numId="7" w16cid:durableId="654653257">
    <w:abstractNumId w:val="2"/>
  </w:num>
  <w:num w:numId="8" w16cid:durableId="1029994495">
    <w:abstractNumId w:val="1"/>
  </w:num>
  <w:num w:numId="9" w16cid:durableId="122999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CD"/>
    <w:rsid w:val="0015074B"/>
    <w:rsid w:val="00183829"/>
    <w:rsid w:val="00242C5F"/>
    <w:rsid w:val="0029639D"/>
    <w:rsid w:val="00300D8D"/>
    <w:rsid w:val="00326F90"/>
    <w:rsid w:val="004D5385"/>
    <w:rsid w:val="00545F8E"/>
    <w:rsid w:val="005E5EF4"/>
    <w:rsid w:val="00717F03"/>
    <w:rsid w:val="00734F93"/>
    <w:rsid w:val="00745CAB"/>
    <w:rsid w:val="00764D8E"/>
    <w:rsid w:val="00990A4D"/>
    <w:rsid w:val="00996B52"/>
    <w:rsid w:val="00AA1D8D"/>
    <w:rsid w:val="00B27989"/>
    <w:rsid w:val="00B30CCE"/>
    <w:rsid w:val="00B47730"/>
    <w:rsid w:val="00CB0664"/>
    <w:rsid w:val="00D40D0D"/>
    <w:rsid w:val="00DE0F86"/>
    <w:rsid w:val="00E51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1F6126"/>
  <w14:defaultImageDpi w14:val="300"/>
  <w15:docId w15:val="{1DF76469-C1B0-8C46-BAB8-A8310385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fullstack2</cp:lastModifiedBy>
  <cp:revision>17</cp:revision>
  <dcterms:created xsi:type="dcterms:W3CDTF">2013-12-23T23:15:00Z</dcterms:created>
  <dcterms:modified xsi:type="dcterms:W3CDTF">2025-12-07T07:39:00Z</dcterms:modified>
  <cp:category/>
</cp:coreProperties>
</file>